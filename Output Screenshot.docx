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Network Scanner &amp; Packet Analyzer</w:t>
      </w:r>
    </w:p>
    <w:p>
      <w:r>
        <w:rPr>
          <w:b/>
        </w:rPr>
        <w:t>Sample Program Output</w:t>
      </w:r>
    </w:p>
    <w:p>
      <w:r>
        <w:t>The output below is illustrative. Your actual output may differ depending on the target host, network traffic, operating system, and packet-capture permissions.</w:t>
      </w:r>
    </w:p>
    <w:p>
      <w:pPr>
        <w:pStyle w:val="Heading1"/>
      </w:pPr>
      <w:r>
        <w:t>Example 1: Port connection succeeds</w:t>
      </w:r>
    </w:p>
    <w:p>
      <w:r>
        <w:rPr>
          <w:rFonts w:ascii="Consolas" w:hAnsi="Consolas"/>
          <w:sz w:val="18"/>
        </w:rPr>
        <w:t>Port is open</w:t>
        <w:br/>
        <w:t>Capturing 5 TCP packets...</w:t>
        <w:br/>
        <w:t>Ether / IP / TCP 192.168.1.5:52000 &gt; 93.184.216.34:http S</w:t>
        <w:br/>
        <w:t>Ether / IP / TCP 93.184.216.34:http &gt; 192.168.1.5:52000 SA</w:t>
        <w:br/>
        <w:t>Ether / IP / TCP 192.168.1.5:52000 &gt; 93.184.216.34:http A</w:t>
        <w:br/>
        <w:t>Ether / IP / TCP 192.168.1.5:52001 &gt; 142.250.x.x:https PA</w:t>
        <w:br/>
        <w:t>Ether / IP / TCP 142.250.x.x:https &gt; 192.168.1.5:52001 A</w:t>
      </w:r>
    </w:p>
    <w:p>
      <w:pPr>
        <w:pStyle w:val="Heading1"/>
      </w:pPr>
      <w:r>
        <w:t>Example 2: Connection fails</w:t>
      </w:r>
    </w:p>
    <w:p>
      <w:r>
        <w:rPr>
          <w:rFonts w:ascii="Consolas" w:hAnsi="Consolas"/>
          <w:sz w:val="18"/>
        </w:rPr>
        <w:t>Connection failed</w:t>
        <w:br/>
        <w:t>Capturing 5 TCP packets...</w:t>
        <w:br/>
        <w:t>[Scapy waits for five matching TCP packets to be observed]</w:t>
      </w:r>
    </w:p>
    <w:p>
      <w:pPr>
        <w:pStyle w:val="Heading1"/>
      </w:pPr>
      <w:r>
        <w:t>What the output means</w:t>
      </w:r>
    </w:p>
    <w:p>
      <w:pPr>
        <w:pStyle w:val="ListBullet"/>
      </w:pPr>
      <w:r>
        <w:rPr>
          <w:b/>
        </w:rPr>
        <w:t xml:space="preserve">Port is open: </w:t>
      </w:r>
      <w:r>
        <w:t>The TCP connection attempt succeeded.</w:t>
      </w:r>
    </w:p>
    <w:p>
      <w:pPr>
        <w:pStyle w:val="ListBullet"/>
      </w:pPr>
      <w:r>
        <w:rPr>
          <w:b/>
        </w:rPr>
        <w:t xml:space="preserve">Connection failed: </w:t>
      </w:r>
      <w:r>
        <w:t>The connection attempt failed; this does not always mean the port is closed.</w:t>
      </w:r>
    </w:p>
    <w:p>
      <w:pPr>
        <w:pStyle w:val="ListBullet"/>
      </w:pPr>
      <w:r>
        <w:rPr>
          <w:b/>
        </w:rPr>
        <w:t xml:space="preserve">Capturing 5 TCP packets...: </w:t>
      </w:r>
      <w:r>
        <w:t>The program starts Scapy packet capture.</w:t>
      </w:r>
    </w:p>
    <w:p>
      <w:pPr>
        <w:pStyle w:val="ListBullet"/>
      </w:pPr>
      <w:r>
        <w:rPr>
          <w:b/>
        </w:rPr>
        <w:t xml:space="preserve">packet.summary(): </w:t>
      </w:r>
      <w:r>
        <w:t>Prints a short summary for each captured packet containing IP and TCP layers.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The displayed IP addresses and packet lines are examples, not captured results from your machine.</w:t>
      </w:r>
    </w:p>
    <w:p>
      <w:pPr>
        <w:pStyle w:val="ListBullet"/>
      </w:pPr>
      <w:r>
        <w:t>The packet capture starts after the socket connection attempt, so it may not capture packets from that connection.</w:t>
      </w:r>
    </w:p>
    <w:p>
      <w:pPr>
        <w:pStyle w:val="ListBullet"/>
      </w:pPr>
      <w:r>
        <w:t>Packet capture may require administrator/root privileges and a suitable network interface.</w:t>
      </w:r>
    </w:p>
    <w:p>
      <w:pPr>
        <w:pStyle w:val="ListBullet"/>
      </w:pPr>
      <w:r>
        <w:t>Only scan systems and capture traffic where you have permission.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